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技术栈操作手册 — Trae + Claude Code 双轨制</w:t>
      </w:r>
    </w:p>
    <w:p>
      <w:pPr>
        <w:ind w:left="567"/>
      </w:pPr>
      <w:r>
        <w:rPr>
          <w:i/>
          <w:color w:val="555555"/>
          <w:sz w:val="20"/>
        </w:rPr>
        <w:t>适用场景：24小时黑客松，4人团队，2人编程</w:t>
      </w:r>
    </w:p>
    <w:p>
      <w:pPr>
        <w:ind w:left="567"/>
      </w:pPr>
      <w:r>
        <w:rPr>
          <w:i/>
          <w:color w:val="555555"/>
          <w:sz w:val="20"/>
        </w:rPr>
        <w:t>目标：最大化AI辅助效率，最小化环境问题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一、工具定位与切换策略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Trae 国际版 (主力)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使用场景：页面生成、组件开发、样式调整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优势：Builder模式一键多文件生成、中文友好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 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承担 ~70% 的代码生成工作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└──────────────────────────┬──────────────────────────────┘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                         │ 出问题时切到 ↓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Claude Code (备用/增强)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使用场景：复杂逻辑、Debug、代码审查、部署脚本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优势：终端直接操作、上下文长、理解整个项目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 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承担 ~30% 的高难度工作  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什么时候用什么？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  <w:shd w:fill="E8F0FE" w:val="clear"/>
          </w:tcPr>
          <w:p>
            <w:r/>
            <w:r>
              <w:rPr>
                <w:b/>
                <w:sz w:val="18"/>
              </w:rPr>
              <w:t>用 Trae</w:t>
            </w:r>
          </w:p>
        </w:tc>
        <w:tc>
          <w:tcPr>
            <w:tcW w:type="dxa" w:w="2880"/>
            <w:shd w:fill="E8F0FE" w:val="clear"/>
          </w:tcPr>
          <w:p>
            <w:r/>
            <w:r>
              <w:rPr>
                <w:b/>
                <w:sz w:val="18"/>
              </w:rPr>
              <w:t>用 Claude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从零生成一个新页面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Builder模式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修改已有组件的样式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选中代码+Chat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可以但不方便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写一个复杂的状态管理/数据处理函数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更擅长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排查Bug（不知道为什么报错）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能看整个项目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配置Vercel/数据库/环境变量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终端直接操作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Review代码逻辑是否有问题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上下文更完整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生成多文件的后端API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更可靠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Tailwind响应式微调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实时预览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二、Trae 国际版 操作指南</w:t>
      </w:r>
    </w:p>
    <w:p>
      <w:pPr>
        <w:pStyle w:val="Heading3"/>
      </w:pPr>
      <w:r>
        <w:t>2.1 安装与登录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1. 访问 trae.ai 下载 macOS 版本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2. 安装后打开，使用 Google/GitHub 账号登录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3. 确认左下角模型显示为 Claude 系列（非国内模型）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4. 打开终端：command+` 确认内置终端可用</w:t>
      </w:r>
    </w:p>
    <w:p>
      <w:pPr>
        <w:pStyle w:val="Heading3"/>
      </w:pPr>
      <w:r>
        <w:t>2.2 三种核心模式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E" w:val="clear"/>
          </w:tcPr>
          <w:p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60"/>
            <w:shd w:fill="E8F0FE" w:val="clear"/>
          </w:tcPr>
          <w:p>
            <w:r/>
            <w:r>
              <w:rPr>
                <w:b/>
                <w:sz w:val="18"/>
              </w:rPr>
              <w:t>快捷键</w:t>
            </w:r>
          </w:p>
        </w:tc>
        <w:tc>
          <w:tcPr>
            <w:tcW w:type="dxa" w:w="2160"/>
            <w:shd w:fill="E8F0FE" w:val="clear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  <w:shd w:fill="E8F0FE" w:val="clear"/>
          </w:tcPr>
          <w:p>
            <w:r/>
            <w:r>
              <w:rPr>
                <w:b/>
                <w:sz w:val="18"/>
              </w:rPr>
              <w:t>使用频率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Cmd+I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对话式问答，解释代码，简单修改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Builder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Cmd+Shift+I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从自然语言生成多文件项目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Inline Edit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选中代码后 Cmd+K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修改选中代码块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20%</w:t>
            </w:r>
          </w:p>
        </w:tc>
      </w:tr>
    </w:tbl>
    <w:p/>
    <w:p>
      <w:pPr>
        <w:pStyle w:val="Heading3"/>
      </w:pPr>
      <w:r>
        <w:t>2.3 Builder 模式标准操作流程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Step 1: 打开Builder (Cmd+Shift+I)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Step 2: 粘贴Prompt（用下面的模板）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Step 3: 等待生成（通常30秒-2分钟）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Step 4: Preview 预览效果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Step 5: Accept All 或 逐文件Review后Accept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Step 6: git commit 保存检查点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Step 7: 如果不满意，点Revert回退，修改Prompt重试</w:t>
      </w:r>
    </w:p>
    <w:p>
      <w:pPr>
        <w:pStyle w:val="Heading3"/>
      </w:pPr>
      <w:r>
        <w:t>2.4 Prompt 模板（直接复制使用）</w:t>
      </w:r>
    </w:p>
    <w:p>
      <w:pPr>
        <w:pStyle w:val="Heading3"/>
      </w:pPr>
      <w:r>
        <w:t>模板1：从零生成页面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你是一个资深前端工程师。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【任务】创建一个[页面名称]页面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【技术栈】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React 18 + TypeScript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Tailwind CSS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状态管理用 useState/useEffect（不用额外库）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【功能要求】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1. [功能点1]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2. [功能点2]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3. [功能点3]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【设计要求】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移动端响应式（手机/平板/桌面三种断点）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处理三种状态：加载中、空数据、错误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动画过渡自然（hover/点击反馈）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【文件结构】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在 src/components/ 下创建 [ComponentName].tsx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【特别注意】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[任何特殊要求]</w:t>
      </w:r>
    </w:p>
    <w:p>
      <w:pPr>
        <w:pStyle w:val="Heading3"/>
      </w:pPr>
      <w:r>
        <w:t>模板2：修改现有代码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【上下文】选中你要改的代码，然后用Cmd+K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【修改要求】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1. [具体改什么]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2. [保持什么不变]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【当前代码】{已选中的代码}</w:t>
      </w:r>
    </w:p>
    <w:p>
      <w:pPr>
        <w:pStyle w:val="Heading3"/>
      </w:pPr>
      <w:r>
        <w:t>模板3：添加新功能到现有页面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【上下文】项目目录: [粘贴项目结构]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【任务】在 [页面名] 中添加 [功能描述]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【约束】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不要改动现有功能的逻辑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新增的代码放在单独的文件/组件中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- 保持现有样式风格一致</w:t>
      </w:r>
    </w:p>
    <w:p>
      <w:pPr>
        <w:pStyle w:val="Heading3"/>
      </w:pPr>
      <w:r>
        <w:t>2.5 Trae 常见问题与解决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4320"/>
            <w:shd w:fill="E8F0FE" w:val="clear"/>
          </w:tcPr>
          <w:p>
            <w:r/>
            <w:r>
              <w:rPr>
                <w:b/>
                <w:sz w:val="18"/>
              </w:rPr>
              <w:t>解决办法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Builder生成到一半卡住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点Stop，重新发送同一个Prompt（Claude通常能续上）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生成的样式和项目不搭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在Prompt里加一句「使用项目中已有的 Tailwind 配色和组件风格」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生成的文件路径不对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手动拖到正确位置，后续Prompt指定完整路径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模型降级（高峰期变慢）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改用短Prompt分步来，不要一次要求太多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点了Accept后发现不对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用Git回退: git checkout -- &lt;文件名&gt;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三、Claude Code 操作指南</w:t>
      </w:r>
    </w:p>
    <w:p>
      <w:pPr>
        <w:pStyle w:val="Heading3"/>
      </w:pPr>
      <w:r>
        <w:t>3.1 安装（如果还没装）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macOS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brew install claude-code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或 npm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npm install -g @anthropic-ai/claude-code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启动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claude</w:t>
      </w:r>
    </w:p>
    <w:p>
      <w:pPr>
        <w:pStyle w:val="Heading3"/>
      </w:pPr>
      <w:r>
        <w:t>3.2 核心命令速查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在项目目录启动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cd /your-project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claude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进入对话后，直接描述需求（中文即可）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&gt; 帮我检查 src/App.tsx 有没有潜在的性能问题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&gt; 写一个处理用户登录状态的 custom hook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&gt; 帮我配置 Vercel 部署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&gt; 审查一下这个 PR 的改动</w:t>
      </w:r>
    </w:p>
    <w:p>
      <w:pPr>
        <w:pStyle w:val="Heading3"/>
      </w:pPr>
      <w:r>
        <w:t>3.3 Claude Code 最适合的四类任务</w:t>
      </w:r>
    </w:p>
    <w:p>
      <w:pPr>
        <w:pStyle w:val="Heading3"/>
      </w:pPr>
      <w:r>
        <w:t>任务1：Debug（找bug）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&gt; 我的项目报了这个错: [粘贴错误信息]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相关文件是 [文件路径]，帮我排查一下。</w:t>
      </w:r>
    </w:p>
    <w:p>
      <w:pPr>
        <w:pStyle w:val="Heading3"/>
      </w:pPr>
      <w:r>
        <w:t>任务2：写复杂逻辑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&gt; 帮我写一个自定义Hook useGameState，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管理游戏的状态机：idle → playing → paused → gameOver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每个状态转换需要触发不同的副作用。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文件放在 src/hooks/useGameState.ts</w:t>
      </w:r>
    </w:p>
    <w:p>
      <w:pPr>
        <w:pStyle w:val="Heading3"/>
      </w:pPr>
      <w:r>
        <w:t>任务3：部署配置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&gt; 帮我把这个项目部署到Vercel，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需要配置环境变量: API_KEY=xxx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确保 build command 是 npm run build</w:t>
      </w:r>
    </w:p>
    <w:p>
      <w:pPr>
        <w:pStyle w:val="Heading3"/>
      </w:pPr>
      <w:r>
        <w:t>任务4：代码审查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&gt; 审查 src/ 下最近改动的所有文件，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重点关注：安全漏洞、死循环风险、未处理的状态</w:t>
      </w:r>
    </w:p>
    <w:p>
      <w:pPr>
        <w:pStyle w:val="Heading3"/>
      </w:pPr>
      <w:r>
        <w:t>3.4 Claude Code 与 Trae 的配合技巧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场景1: Trae生成的代码报错，你自己看不懂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→ 把报错信息和文件路径丢给Claude Code，让它排查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场景2: Trae Builder生成了一堆文件，但你怀疑质量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→ 用Claude Code 审查这些文件，找出问题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场景3: 你不知道怎么描述需求给Trae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→ 先和Claude Code聊清楚需求和架构，让它帮你生成Prompt，再喂给Trae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场景4: Vercel部署失败，Trae帮不了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→ Claude Code直接操作终端，读日志、改配置、重新部署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四、技术栈选型建议</w:t>
      </w:r>
    </w:p>
    <w:p>
      <w:pPr>
        <w:pStyle w:val="Heading3"/>
      </w:pPr>
      <w:r>
        <w:t>推荐组合（适合AI黑客松）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前端：React 18 + TypeScript + Tailwind CSS + Vite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   → AI最擅长，生成质量最高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后端：不需要独立后端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   → 优先用 localStorage / IndexedDB 做纯前端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   → 如果必须存储/共享数据，用 Supabase / Firebase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   → 绝对不要自己写后端，浪费时间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部署：Vercel（前端）+ Supabase（数据）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   → 免费、自动部署、零配置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版本控制：GitHub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 xml:space="preserve">     → 提交问卷需要仓库链接</w:t>
      </w:r>
    </w:p>
    <w:p>
      <w:pPr>
        <w:pStyle w:val="Heading3"/>
      </w:pPr>
      <w:r>
        <w:t>为什么选这个组合？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4320"/>
            <w:shd w:fill="E8F0FE" w:val="clear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 不是 Vue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AI训练数据中React代码更多，生成质量更高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Vite 不是 CRA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CRA已停止维护，Vite启动快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Tailwind 不是 CSS Modules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AI生成Tailwind代码最稳定，样式不会乱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TypeScript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让AI多写类型定义，减少运行时错误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纯前端优先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省掉后端开发/部署/调试时间，24小时不够全栈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五、项目初始化命令（开工时复制粘贴）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1. 用Vite创建React+TS项目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npm create vite@latest my-project -- --template react-ts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cd my-project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2. 安装Tailwind CSS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npm install -D tailwindcss @tailwindcss/vite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3. 初始化Git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init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add .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commit -m "init: 项目初始化"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4. 创建GitHub仓库并推送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gh repo create my-project --public --source=. --push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5. 安装Vercel CLI并部署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npm i -g vercel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vercel deploy  # 按提示操作，之后每次git push自动部署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六、Git 协作命令速查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编程A：开始一个新功能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checkout -b feat/功能名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... 写代码 ...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add .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commit -m "feat: 添加xxx功能"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push origin feat/功能名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去GitHub创建PR，通知编程B Review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编程B：审查并合并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checkout main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pull origin main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在GitHub上Review PR → Approve → Merge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合并后：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pull origin main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紧急回退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log --oneline  # 找到要回退的commit号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revert &lt;commit号&gt;  # 安全回退，保留历史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暂时保存当前修改（需要切分支时）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stash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checkout 其他分支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... 回来后 ...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checkout 原分支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git stash pop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七、Vercel部署完整流程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1. 安装Vercel CLI（只需编程B做一次）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npm i -g vercel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2. 在项目目录登录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vercel login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3. 首次部署（交互式，一路回车即可）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vercel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4. 连接GitHub自动部署（推荐）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vercel git connect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之后每次push到main，Vercel自动重新部署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5. 设置自定义域名（可选）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# 在 vercel.com 控制台操作，或：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vercel alias</w:t>
      </w:r>
    </w:p>
    <w:p>
      <w:pPr>
        <w:pStyle w:val="Heading3"/>
      </w:pPr>
      <w:r>
        <w:t>Vercel常见问题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4320"/>
            <w:shd w:fill="E8F0FE" w:val="clear"/>
          </w:tcPr>
          <w:p>
            <w:r/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Build失败 module not found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检查是否把依赖写进了devDependencies而非dependencies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部署后白屏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检查Vite的base配置，Vercel不需要改base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环境变量没生效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在Vercel控制台 Settings → Environment Variables 添加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路由404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添加 vercel.json：{ "rewrites": [{ "source": "/(.*)", "destination": "/index.html" }] }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八、比赛日开机检查清单</w:t>
      </w:r>
    </w:p>
    <w:p>
      <w:r>
        <w:rPr>
          <w:b/>
        </w:rPr>
        <w:t>5/30 10:30（出发前/开始前30分钟）</w:t>
      </w:r>
    </w:p>
    <w:p>
      <w:pPr>
        <w:pStyle w:val="ListBullet"/>
      </w:pPr>
      <w:r>
        <w:t>[ ] Trae能正常打开，Builder模式可用</w:t>
      </w:r>
    </w:p>
    <w:p>
      <w:pPr>
        <w:pStyle w:val="ListBullet"/>
      </w:pPr>
      <w:r>
        <w:t>[ ] Claude Code能正常启动（终端输入 claude）</w:t>
      </w:r>
    </w:p>
    <w:p>
      <w:pPr>
        <w:pStyle w:val="ListBullet"/>
      </w:pPr>
      <w:r>
        <w:t>[ ] Node.js版本 ≥18：node -v</w:t>
      </w:r>
    </w:p>
    <w:p>
      <w:pPr>
        <w:pStyle w:val="ListBullet"/>
      </w:pPr>
      <w:r>
        <w:t>[ ] npm版本最新：npm i -g npm@latest</w:t>
      </w:r>
    </w:p>
    <w:p>
      <w:pPr>
        <w:pStyle w:val="ListBullet"/>
      </w:pPr>
      <w:r>
        <w:t>[ ] GitHub能登录，gh CLI能用：gh auth status</w:t>
      </w:r>
    </w:p>
    <w:p>
      <w:pPr>
        <w:pStyle w:val="ListBullet"/>
      </w:pPr>
      <w:r>
        <w:t>[ ] Vercel CLI已安装：vercel --version</w:t>
      </w:r>
    </w:p>
    <w:p>
      <w:pPr>
        <w:pStyle w:val="ListBullet"/>
      </w:pPr>
      <w:r>
        <w:t>[ ] 浏览器已装React DevTools扩展</w:t>
      </w:r>
    </w:p>
    <w:p>
      <w:pPr>
        <w:pStyle w:val="ListBullet"/>
      </w:pPr>
      <w:r>
        <w:t>[ ] 网络正常（能访问 trae.ai、github.com、vercel.com）</w:t>
      </w:r>
    </w:p>
    <w:p>
      <w:pPr>
        <w:pStyle w:val="ListBullet"/>
      </w:pPr>
      <w:r>
        <w:t>[ ] 手机热点已测试（作为备用网络）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九、快速参考卡片（建议截图存手机）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┌────────────────────────────────────────────┐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VIBE CODING 速查卡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├────────────────────────────────────────────┤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Trae Builder          Cmd+Shift+I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Trae Chat             Cmd+I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Trae Inline Edit      选中 + Cmd+K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Claude Code 启动      cd 项目 &amp;&amp; claude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Git 新分支            git checkout -b feat/│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Git 提交               git add . &amp;&amp;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git commit -m ""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git push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Vercel 部署           vercel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Vercel 自动部署       vercel git connect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创建项目              npm create vite@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latest --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--template react-ts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        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Tailwind安装           npm i -D  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tailwindcss      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│                        @tailwindcss/vite    │</w:t>
      </w:r>
    </w:p>
    <w:p>
      <w:pPr>
        <w:spacing w:before="0" w:after="0" w:line="260" w:lineRule="exact"/>
        <w:shd w:fill="F0F0F0" w:val="clear"/>
      </w:pPr>
      <w:r>
        <w:rPr>
          <w:rFonts w:ascii="Courier New" w:hAnsi="Courier New"/>
          <w:color w:val="1A1A2E"/>
          <w:sz w:val="18"/>
        </w:rPr>
        <w:t>└────────────────────────────────────────────┘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ind w:left="567"/>
      </w:pPr>
      <w:r>
        <w:rPr>
          <w:i/>
          <w:color w:val="555555"/>
          <w:sz w:val="20"/>
        </w:rPr>
        <w:t>核心理念：Trae负责"生成"，Claude Code负责"兜底"。AI是你们的第三位程序员，你们要做的是告诉它做什么、检查它做对了没有。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